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E05A3C"/>
          <w:sz w:val="68"/>
        </w:rPr>
        <w:t>Peopld</w:t>
      </w:r>
    </w:p>
    <w:p>
      <w:r>
        <w:rPr>
          <w:color w:val="1A1A1A"/>
          <w:sz w:val="40"/>
        </w:rPr>
        <w:t>Application Page Guide</w:t>
      </w:r>
    </w:p>
    <w:p>
      <w:r>
        <w:rPr>
          <w:color w:val="6B6B6B"/>
          <w:sz w:val="21"/>
        </w:rPr>
        <w:t>A walkthrough of every screen · 22 pages · Pre-MVP</w:t>
      </w:r>
    </w:p>
    <w:p>
      <w:pPr>
        <w:spacing w:after="160"/>
      </w:pPr>
      <w:r>
        <w:t>Peopld is a structured networking app for live, in-person events. Guests join with an access code, get seated at a table each round with people worth meeting (helped by a fresh icebreaker), rotate, and walk away with a rolodex of everyone they met. Organizers run the whole evening from a console.</w:t>
      </w:r>
    </w:p>
    <w:p>
      <w:pPr>
        <w:spacing w:after="160"/>
      </w:pPr>
      <w:r>
        <w:t>This guide walks every screen in the app, grouped by who uses it. Each entry lists the page's route, what it is, what happens there, and anything worth pointing out. A screenshot box follows each page — drop the matching screenshot in before sharing.</w:t>
      </w:r>
    </w:p>
    <w:p/>
    <w:p>
      <w:pPr>
        <w:pStyle w:val="Heading1"/>
      </w:pPr>
      <w:r>
        <w:rPr>
          <w:color w:val="1A1A1A"/>
        </w:rPr>
        <w:t>Public &amp; Entry</w:t>
      </w:r>
    </w:p>
    <w:p>
      <w:r>
        <w:rPr>
          <w:i/>
          <w:color w:val="6B6B6B"/>
          <w:sz w:val="21"/>
        </w:rPr>
        <w:t>Screens anyone can reach before joining an event.</w:t>
      </w:r>
    </w:p>
    <w:p>
      <w:pPr>
        <w:pStyle w:val="Heading2"/>
      </w:pPr>
      <w:r>
        <w:rPr>
          <w:color w:val="1A1A1A"/>
        </w:rPr>
        <w:t>1. Landing page</w:t>
      </w:r>
    </w:p>
    <w:p>
      <w:r>
        <w:rPr>
          <w:b/>
          <w:sz w:val="20"/>
        </w:rPr>
        <w:t xml:space="preserve">Route:  </w:t>
      </w:r>
      <w:r>
        <w:rPr>
          <w:rFonts w:ascii="Consolas" w:hAnsi="Consolas"/>
          <w:color w:val="E05A3C"/>
          <w:sz w:val="20"/>
        </w:rPr>
        <w:t>/</w:t>
      </w:r>
    </w:p>
    <w:p>
      <w:r>
        <w:rPr>
          <w:b/>
        </w:rPr>
        <w:t xml:space="preserve">What it is.  </w:t>
      </w:r>
      <w:r>
        <w:t>Peopld's public marketing home.</w:t>
      </w:r>
    </w:p>
    <w:p>
      <w:r>
        <w:rPr>
          <w:b/>
        </w:rPr>
        <w:t>What happens here</w:t>
      </w:r>
    </w:p>
    <w:p>
      <w:pPr>
        <w:pStyle w:val="ListBullet"/>
      </w:pPr>
      <w:r>
        <w:t>Visitors learn what Peopld is — hero, the problem it solves, how it works, a gallery of the experience, and a final call to action.</w:t>
      </w:r>
    </w:p>
    <w:p>
      <w:pPr>
        <w:pStyle w:val="ListBullet"/>
      </w:pPr>
      <w:r>
        <w:t>Links out to sign in / get started.</w:t>
      </w:r>
    </w:p>
    <w:p>
      <w:r>
        <w:rPr>
          <w:b/>
        </w:rPr>
        <w:t>Worth pointing out</w:t>
      </w:r>
    </w:p>
    <w:p>
      <w:pPr>
        <w:pStyle w:val="ListBullet"/>
      </w:pPr>
      <w:r>
        <w:t>Pure marketing, light theme; all copy lives in one content file so it's easy to edit.</w:t>
      </w:r>
    </w:p>
    <w:p>
      <w:pPr>
        <w:pStyle w:val="ListBullet"/>
      </w:pPr>
      <w:r>
        <w:t>This is the front of the funnel — it leads into the sign-in screen.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before="200" w:after="2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47519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landing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47519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B6B"/>
                <w:sz w:val="17"/>
              </w:rPr>
              <w:t>Landing page · phone (375px)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color w:val="1A1A1A"/>
        </w:rPr>
        <w:t>2. Sign in / Sign up</w:t>
      </w:r>
    </w:p>
    <w:p>
      <w:r>
        <w:rPr>
          <w:b/>
          <w:sz w:val="20"/>
        </w:rPr>
        <w:t xml:space="preserve">Route:  </w:t>
      </w:r>
      <w:r>
        <w:rPr>
          <w:rFonts w:ascii="Consolas" w:hAnsi="Consolas"/>
          <w:color w:val="E05A3C"/>
          <w:sz w:val="20"/>
        </w:rPr>
        <w:t>/auth</w:t>
      </w:r>
    </w:p>
    <w:p>
      <w:r>
        <w:rPr>
          <w:b/>
        </w:rPr>
        <w:t xml:space="preserve">What it is.  </w:t>
      </w:r>
      <w:r>
        <w:t>One passwordless screen for attendees — signing in and signing up are the same flow.</w:t>
      </w:r>
    </w:p>
    <w:p>
      <w:r>
        <w:rPr>
          <w:b/>
        </w:rPr>
        <w:t>What happens here</w:t>
      </w:r>
    </w:p>
    <w:p>
      <w:pPr>
        <w:pStyle w:val="ListBullet"/>
      </w:pPr>
      <w:r>
        <w:t>Continue with email (we send a 6-digit code) or with Google.</w:t>
      </w:r>
    </w:p>
    <w:p>
      <w:pPr>
        <w:pStyle w:val="ListBullet"/>
      </w:pPr>
      <w:r>
        <w:t>Already signed in? You skip the form and continue straight to wherever you were headed.</w:t>
      </w:r>
    </w:p>
    <w:p>
      <w:r>
        <w:rPr>
          <w:b/>
        </w:rPr>
        <w:t>Worth pointing out</w:t>
      </w:r>
    </w:p>
    <w:p>
      <w:pPr>
        <w:pStyle w:val="ListBullet"/>
      </w:pPr>
      <w:r>
        <w:t>No password, no app to install.</w:t>
      </w:r>
    </w:p>
    <w:p>
      <w:pPr>
        <w:pStyle w:val="ListBullet"/>
      </w:pPr>
      <w:r>
        <w:t>The organizer sign-in is deliberately separate and not linked here.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before="200" w:after="2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475195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auth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47519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B6B"/>
                <w:sz w:val="17"/>
              </w:rPr>
              <w:t>Sign in / Sign up · phone (375px)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color w:val="1A1A1A"/>
        </w:rPr>
        <w:t>3. Join via invite link / QR</w:t>
      </w:r>
    </w:p>
    <w:p>
      <w:r>
        <w:rPr>
          <w:b/>
          <w:sz w:val="20"/>
        </w:rPr>
        <w:t xml:space="preserve">Route:  </w:t>
      </w:r>
      <w:r>
        <w:rPr>
          <w:rFonts w:ascii="Consolas" w:hAnsi="Consolas"/>
          <w:color w:val="E05A3C"/>
          <w:sz w:val="20"/>
        </w:rPr>
        <w:t>/join</w:t>
      </w:r>
    </w:p>
    <w:p>
      <w:r>
        <w:rPr>
          <w:b/>
        </w:rPr>
        <w:t xml:space="preserve">What it is.  </w:t>
      </w:r>
      <w:r>
        <w:t>Where the door QR code and shared invite links point.</w:t>
      </w:r>
    </w:p>
    <w:p>
      <w:r>
        <w:rPr>
          <w:b/>
        </w:rPr>
        <w:t>What happens here</w:t>
      </w:r>
    </w:p>
    <w:p>
      <w:pPr>
        <w:pStyle w:val="ListBullet"/>
      </w:pPr>
      <w:r>
        <w:t>A code carried in the link is filled in and submitted automatically, dropping a signed-in guest straight onto the event's registration page.</w:t>
      </w:r>
    </w:p>
    <w:p>
      <w:pPr>
        <w:pStyle w:val="ListBullet"/>
      </w:pPr>
      <w:r>
        <w:t>Signs the person in first if needed; typing a code by hand still works too.</w:t>
      </w:r>
    </w:p>
    <w:p>
      <w:r>
        <w:rPr>
          <w:b/>
        </w:rPr>
        <w:t>Worth pointing out</w:t>
      </w:r>
    </w:p>
    <w:p>
      <w:pPr>
        <w:pStyle w:val="ListBullet"/>
      </w:pPr>
      <w:r>
        <w:t>An extra, friendlier door — not a replacement for the access code.</w:t>
      </w:r>
    </w:p>
    <w:p>
      <w:pPr>
        <w:pStyle w:val="ListBullet"/>
      </w:pPr>
      <w:r>
        <w:t>A stale or mistyped code falls back to the manual code gate, pre-filled so it's easy to fix.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before="200" w:after="2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475195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joi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47519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B6B"/>
                <w:sz w:val="17"/>
              </w:rPr>
              <w:t>Join via invite link / QR · phone (375px)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color w:val="1A1A1A"/>
        </w:rPr>
        <w:t>4. Event landing (placeholder)</w:t>
      </w:r>
    </w:p>
    <w:p>
      <w:r>
        <w:rPr>
          <w:b/>
          <w:sz w:val="20"/>
        </w:rPr>
        <w:t xml:space="preserve">Route:  </w:t>
      </w:r>
      <w:r>
        <w:rPr>
          <w:rFonts w:ascii="Consolas" w:hAnsi="Consolas"/>
          <w:color w:val="E05A3C"/>
          <w:sz w:val="20"/>
        </w:rPr>
        <w:t>/event/[eventId]</w:t>
      </w:r>
    </w:p>
    <w:p>
      <w:r>
        <w:rPr>
          <w:b/>
        </w:rPr>
        <w:t xml:space="preserve">What it is.  </w:t>
      </w:r>
      <w:r>
        <w:t>A stub route that isn't a real screen yet.</w:t>
      </w:r>
    </w:p>
    <w:p>
      <w:r>
        <w:rPr>
          <w:b/>
        </w:rPr>
        <w:t>What happens here</w:t>
      </w:r>
    </w:p>
    <w:p>
      <w:pPr>
        <w:pStyle w:val="ListBullet"/>
      </w:pPr>
      <w:r>
        <w:t>Currently renders only a bare “Event Landing” line.</w:t>
      </w:r>
    </w:p>
    <w:p>
      <w:r>
        <w:rPr>
          <w:b/>
        </w:rPr>
        <w:t>Worth pointing out</w:t>
      </w:r>
    </w:p>
    <w:p>
      <w:pPr>
        <w:pStyle w:val="ListBullet"/>
      </w:pPr>
      <w:r>
        <w:t>Not built out — the real per-event entry point is the Register page. Listed here for completeness.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before="200" w:after="2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475195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event-landing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47519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B6B"/>
                <w:sz w:val="17"/>
              </w:rPr>
              <w:t>Event landing (placeholder) · phone (375px)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color w:val="1A1A1A"/>
        </w:rPr>
        <w:t>Attendee App</w:t>
      </w:r>
    </w:p>
    <w:p>
      <w:r>
        <w:rPr>
          <w:i/>
          <w:color w:val="6B6B6B"/>
          <w:sz w:val="21"/>
        </w:rPr>
        <w:t>Everything a guest sees, in roughly the order they meet it.</w:t>
      </w:r>
    </w:p>
    <w:p>
      <w:pPr>
        <w:pStyle w:val="Heading2"/>
      </w:pPr>
      <w:r>
        <w:rPr>
          <w:color w:val="1A1A1A"/>
        </w:rPr>
        <w:t>5. Home / Hub</w:t>
      </w:r>
    </w:p>
    <w:p>
      <w:r>
        <w:rPr>
          <w:b/>
          <w:sz w:val="20"/>
        </w:rPr>
        <w:t xml:space="preserve">Route:  </w:t>
      </w:r>
      <w:r>
        <w:rPr>
          <w:rFonts w:ascii="Consolas" w:hAnsi="Consolas"/>
          <w:color w:val="E05A3C"/>
          <w:sz w:val="20"/>
        </w:rPr>
        <w:t>/home</w:t>
      </w:r>
    </w:p>
    <w:p>
      <w:r>
        <w:rPr>
          <w:b/>
        </w:rPr>
        <w:t xml:space="preserve">What it is.  </w:t>
      </w:r>
      <w:r>
        <w:t>The attendee's home base after signing in.</w:t>
      </w:r>
    </w:p>
    <w:p>
      <w:r>
        <w:rPr>
          <w:b/>
        </w:rPr>
        <w:t>What happens here</w:t>
      </w:r>
    </w:p>
    <w:p>
      <w:pPr>
        <w:pStyle w:val="ListBullet"/>
      </w:pPr>
      <w:r>
        <w:t>A personal greeting, then two primary actions: Join via access code, and My connections.</w:t>
      </w:r>
    </w:p>
    <w:p>
      <w:pPr>
        <w:pStyle w:val="ListBullet"/>
      </w:pPr>
      <w:r>
        <w:t>Below that, “Your events” grouped into Happening today / Upcoming / Past for easy re-entry.</w:t>
      </w:r>
    </w:p>
    <w:p>
      <w:r>
        <w:rPr>
          <w:b/>
        </w:rPr>
        <w:t>Worth pointing out</w:t>
      </w:r>
    </w:p>
    <w:p>
      <w:pPr>
        <w:pStyle w:val="ListBullet"/>
      </w:pPr>
      <w:r>
        <w:t>On first sign-in, a one-time profile setup is required before the hub appears.</w:t>
      </w:r>
    </w:p>
    <w:p>
      <w:pPr>
        <w:pStyle w:val="ListBullet"/>
      </w:pPr>
      <w:r>
        <w:t>An account menu gives quick access to edit profile, connections, and sign out.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before="200" w:after="2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475195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-hom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47519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B6B"/>
                <w:sz w:val="17"/>
              </w:rPr>
              <w:t>Home / Hub · phone (375px)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color w:val="1A1A1A"/>
        </w:rPr>
        <w:t>6. Your profile (global)</w:t>
      </w:r>
    </w:p>
    <w:p>
      <w:r>
        <w:rPr>
          <w:b/>
          <w:sz w:val="20"/>
        </w:rPr>
        <w:t xml:space="preserve">Route:  </w:t>
      </w:r>
      <w:r>
        <w:rPr>
          <w:rFonts w:ascii="Consolas" w:hAnsi="Consolas"/>
          <w:color w:val="E05A3C"/>
          <w:sz w:val="20"/>
        </w:rPr>
        <w:t>/me/profile</w:t>
      </w:r>
    </w:p>
    <w:p>
      <w:r>
        <w:rPr>
          <w:b/>
        </w:rPr>
        <w:t xml:space="preserve">What it is.  </w:t>
      </w:r>
      <w:r>
        <w:t>Your single profile, reused as the starting point for every event you join.</w:t>
      </w:r>
    </w:p>
    <w:p>
      <w:r>
        <w:rPr>
          <w:b/>
        </w:rPr>
        <w:t>What happens here</w:t>
      </w:r>
    </w:p>
    <w:p>
      <w:pPr>
        <w:pStyle w:val="ListBullet"/>
      </w:pPr>
      <w:r>
        <w:t>Capture name, role, company, what you're working on, who you're looking to meet, interests, LinkedIn, and website.</w:t>
      </w:r>
    </w:p>
    <w:p>
      <w:pPr>
        <w:pStyle w:val="ListBullet"/>
      </w:pPr>
      <w:r>
        <w:t>Doubles as the mandatory first-login setup screen.</w:t>
      </w:r>
    </w:p>
    <w:p>
      <w:r>
        <w:rPr>
          <w:b/>
        </w:rPr>
        <w:t>Worth pointing out</w:t>
      </w:r>
    </w:p>
    <w:p>
      <w:pPr>
        <w:pStyle w:val="ListBullet"/>
      </w:pPr>
      <w:r>
        <w:t>Set it once — no retyping the same details at every event.</w:t>
      </w:r>
    </w:p>
    <w:p>
      <w:pPr>
        <w:pStyle w:val="ListBullet"/>
      </w:pPr>
      <w:r>
        <w:t>Link fields are tidied up automatically (a bare domain becomes a proper link).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before="200" w:after="2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475195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-me-profil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47519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B6B"/>
                <w:sz w:val="17"/>
              </w:rPr>
              <w:t>Your profile (global) · phone (375px)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color w:val="1A1A1A"/>
        </w:rPr>
        <w:t>7. Register / join an event</w:t>
      </w:r>
    </w:p>
    <w:p>
      <w:r>
        <w:rPr>
          <w:b/>
          <w:sz w:val="20"/>
        </w:rPr>
        <w:t xml:space="preserve">Route:  </w:t>
      </w:r>
      <w:r>
        <w:rPr>
          <w:rFonts w:ascii="Consolas" w:hAnsi="Consolas"/>
          <w:color w:val="E05A3C"/>
          <w:sz w:val="20"/>
        </w:rPr>
        <w:t>/event/[eventId]/register</w:t>
      </w:r>
    </w:p>
    <w:p>
      <w:r>
        <w:rPr>
          <w:b/>
        </w:rPr>
        <w:t xml:space="preserve">What it is.  </w:t>
      </w:r>
      <w:r>
        <w:t>The front door for a specific event — access-code gate plus the join form.</w:t>
      </w:r>
    </w:p>
    <w:p>
      <w:r>
        <w:rPr>
          <w:b/>
        </w:rPr>
        <w:t>What happens here</w:t>
      </w:r>
    </w:p>
    <w:p>
      <w:pPr>
        <w:pStyle w:val="ListBullet"/>
      </w:pPr>
      <w:r>
        <w:t>Shows a public “you're invited” header (event name, date, location, how many are already inside).</w:t>
      </w:r>
    </w:p>
    <w:p>
      <w:pPr>
        <w:pStyle w:val="ListBullet"/>
      </w:pPr>
      <w:r>
        <w:t>Signs you in if needed, asks for the access code when the event requires one, then shows the join form pre-filled from your global profile.</w:t>
      </w:r>
    </w:p>
    <w:p>
      <w:pPr>
        <w:pStyle w:val="ListBullet"/>
      </w:pPr>
      <w:r>
        <w:t>Already registered? You're sent straight to the live screen. Event over? It shows registration as closed.</w:t>
      </w:r>
    </w:p>
    <w:p>
      <w:r>
        <w:rPr>
          <w:b/>
        </w:rPr>
        <w:t>Worth pointing out</w:t>
      </w:r>
    </w:p>
    <w:p>
      <w:pPr>
        <w:pStyle w:val="ListBullet"/>
      </w:pPr>
      <w:r>
        <w:t>Picks up your Google photo so name cards show a face.</w:t>
      </w:r>
    </w:p>
    <w:p>
      <w:pPr>
        <w:pStyle w:val="ListBullet"/>
      </w:pPr>
      <w:r>
        <w:t>If you're the event's organizer, it nudges you toward the dashboard.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before="200" w:after="2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475195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-register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47519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B6B"/>
                <w:sz w:val="17"/>
              </w:rPr>
              <w:t>Register / join an event · phone (375px)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color w:val="1A1A1A"/>
        </w:rPr>
        <w:t>8. Live dashboard / waiting room</w:t>
      </w:r>
    </w:p>
    <w:p>
      <w:r>
        <w:rPr>
          <w:b/>
          <w:sz w:val="20"/>
        </w:rPr>
        <w:t xml:space="preserve">Route:  </w:t>
      </w:r>
      <w:r>
        <w:rPr>
          <w:rFonts w:ascii="Consolas" w:hAnsi="Consolas"/>
          <w:color w:val="E05A3C"/>
          <w:sz w:val="20"/>
        </w:rPr>
        <w:t>/event/[eventId]/live</w:t>
      </w:r>
    </w:p>
    <w:p>
      <w:r>
        <w:rPr>
          <w:b/>
        </w:rPr>
        <w:t xml:space="preserve">What it is.  </w:t>
      </w:r>
      <w:r>
        <w:t>The one screen a guest lives on during the event — it changes with the event's phase.</w:t>
      </w:r>
    </w:p>
    <w:p>
      <w:r>
        <w:rPr>
          <w:b/>
        </w:rPr>
        <w:t>What happens here</w:t>
      </w:r>
    </w:p>
    <w:p>
      <w:pPr>
        <w:pStyle w:val="ListBullet"/>
      </w:pPr>
      <w:r>
        <w:t>Waiting room before the event starts; room-code check-in to confirm you're physically there.</w:t>
      </w:r>
    </w:p>
    <w:p>
      <w:pPr>
        <w:pStyle w:val="ListBullet"/>
      </w:pPr>
      <w:r>
        <w:t>When a round is running: your table, your tablemates, and the round's icebreaker prompt. Between rounds and “not seated this round” states are handled too.</w:t>
      </w:r>
    </w:p>
    <w:p>
      <w:pPr>
        <w:pStyle w:val="ListBullet"/>
      </w:pPr>
      <w:r>
        <w:t>An ended state once the event wraps.</w:t>
      </w:r>
    </w:p>
    <w:p>
      <w:r>
        <w:rPr>
          <w:b/>
        </w:rPr>
        <w:t>Worth pointing out</w:t>
      </w:r>
    </w:p>
    <w:p>
      <w:pPr>
        <w:pStyle w:val="ListBullet"/>
      </w:pPr>
      <w:r>
        <w:t>Recovers cleanly on refresh, reconnect, or phone wake — a mid-round reload lands you right back at your table.</w:t>
      </w:r>
    </w:p>
    <w:p>
      <w:pPr>
        <w:pStyle w:val="ListBullet"/>
      </w:pPr>
      <w:r>
        <w:t>Automatically moves you to the recap when the event ends.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before="200" w:after="2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475195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-liv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47519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B6B"/>
                <w:sz w:val="17"/>
              </w:rPr>
              <w:t>Live dashboard / waiting room · phone (375px)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color w:val="1A1A1A"/>
        </w:rPr>
        <w:t>9. Who's coming (directory)</w:t>
      </w:r>
    </w:p>
    <w:p>
      <w:r>
        <w:rPr>
          <w:b/>
          <w:sz w:val="20"/>
        </w:rPr>
        <w:t xml:space="preserve">Route:  </w:t>
      </w:r>
      <w:r>
        <w:rPr>
          <w:rFonts w:ascii="Consolas" w:hAnsi="Consolas"/>
          <w:color w:val="E05A3C"/>
          <w:sz w:val="20"/>
        </w:rPr>
        <w:t>/event/[eventId]/directory</w:t>
      </w:r>
    </w:p>
    <w:p>
      <w:r>
        <w:rPr>
          <w:b/>
        </w:rPr>
        <w:t xml:space="preserve">What it is.  </w:t>
      </w:r>
      <w:r>
        <w:t>The pre-event guest list, plus your private “who I want to meet” picks.</w:t>
      </w:r>
    </w:p>
    <w:p>
      <w:r>
        <w:rPr>
          <w:b/>
        </w:rPr>
        <w:t>What happens here</w:t>
      </w:r>
    </w:p>
    <w:p>
      <w:pPr>
        <w:pStyle w:val="ListBullet"/>
      </w:pPr>
      <w:r>
        <w:t>Browse everyone registered — search and filter by Everyone / Speakers / Shared interests — with roles, companies, interests, and links.</w:t>
      </w:r>
    </w:p>
    <w:p>
      <w:pPr>
        <w:pStyle w:val="ListBullet"/>
      </w:pPr>
      <w:r>
        <w:t>Privately pick the people you most want to meet (up to a cap). Shared interests are highlighted.</w:t>
      </w:r>
    </w:p>
    <w:p>
      <w:r>
        <w:rPr>
          <w:b/>
        </w:rPr>
        <w:t>Worth pointing out</w:t>
      </w:r>
    </w:p>
    <w:p>
      <w:pPr>
        <w:pStyle w:val="ListBullet"/>
      </w:pPr>
      <w:r>
        <w:t>Picks are private and nudge the seating toward people who picked each other.</w:t>
      </w:r>
    </w:p>
    <w:p>
      <w:pPr>
        <w:pStyle w:val="ListBullet"/>
      </w:pPr>
      <w:r>
        <w:t>Speakers and hosts can't be picked — they aren't seated in the rotation.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before="200" w:after="2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4751954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-directory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47519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B6B"/>
                <w:sz w:val="17"/>
              </w:rPr>
              <w:t>Who's coming (directory) · phone (375px)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color w:val="1A1A1A"/>
        </w:rPr>
        <w:t>10. Your connections (this event)</w:t>
      </w:r>
    </w:p>
    <w:p>
      <w:r>
        <w:rPr>
          <w:b/>
          <w:sz w:val="20"/>
        </w:rPr>
        <w:t xml:space="preserve">Route:  </w:t>
      </w:r>
      <w:r>
        <w:rPr>
          <w:rFonts w:ascii="Consolas" w:hAnsi="Consolas"/>
          <w:color w:val="E05A3C"/>
          <w:sz w:val="20"/>
        </w:rPr>
        <w:t>/event/[eventId]/connections</w:t>
      </w:r>
    </w:p>
    <w:p>
      <w:r>
        <w:rPr>
          <w:b/>
        </w:rPr>
        <w:t xml:space="preserve">What it is.  </w:t>
      </w:r>
      <w:r>
        <w:t>Your rolodex for this one event.</w:t>
      </w:r>
    </w:p>
    <w:p>
      <w:r>
        <w:rPr>
          <w:b/>
        </w:rPr>
        <w:t>What happens here</w:t>
      </w:r>
    </w:p>
    <w:p>
      <w:pPr>
        <w:pStyle w:val="ListBullet"/>
      </w:pPr>
      <w:r>
        <w:t>Everyone you sat with, one card per person, filterable by Everyone / Met / Matches / Liked / Saved.</w:t>
      </w:r>
    </w:p>
    <w:p>
      <w:pPr>
        <w:pStyle w:val="ListBullet"/>
      </w:pPr>
      <w:r>
        <w:t>Add private notes, see shared-interest chips, save a contact, and open their links.</w:t>
      </w:r>
    </w:p>
    <w:p>
      <w:r>
        <w:rPr>
          <w:b/>
        </w:rPr>
        <w:t>Worth pointing out</w:t>
      </w:r>
    </w:p>
    <w:p>
      <w:pPr>
        <w:pStyle w:val="ListBullet"/>
      </w:pPr>
      <w:r>
        <w:t>“Matches” are mutual likes; saved contacts persist.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before="200" w:after="2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4751954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-connections-event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47519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B6B"/>
                <w:sz w:val="17"/>
              </w:rPr>
              <w:t>Your connections (this event) · phone (375px)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color w:val="1A1A1A"/>
        </w:rPr>
        <w:t>11. Edit profile (this event)</w:t>
      </w:r>
    </w:p>
    <w:p>
      <w:r>
        <w:rPr>
          <w:b/>
          <w:sz w:val="20"/>
        </w:rPr>
        <w:t xml:space="preserve">Route:  </w:t>
      </w:r>
      <w:r>
        <w:rPr>
          <w:rFonts w:ascii="Consolas" w:hAnsi="Consolas"/>
          <w:color w:val="E05A3C"/>
          <w:sz w:val="20"/>
        </w:rPr>
        <w:t>/event/[eventId]/profile</w:t>
      </w:r>
    </w:p>
    <w:p>
      <w:r>
        <w:rPr>
          <w:b/>
        </w:rPr>
        <w:t xml:space="preserve">What it is.  </w:t>
      </w:r>
      <w:r>
        <w:t>Tweak how you appear at this specific event.</w:t>
      </w:r>
    </w:p>
    <w:p>
      <w:r>
        <w:rPr>
          <w:b/>
        </w:rPr>
        <w:t>What happens here</w:t>
      </w:r>
    </w:p>
    <w:p>
      <w:pPr>
        <w:pStyle w:val="ListBullet"/>
      </w:pPr>
      <w:r>
        <w:t>Edit your name, role, company, what you're working on, looking-for, interests, and links for this event only.</w:t>
      </w:r>
    </w:p>
    <w:p>
      <w:r>
        <w:rPr>
          <w:b/>
        </w:rPr>
        <w:t>Worth pointing out</w:t>
      </w:r>
    </w:p>
    <w:p>
      <w:pPr>
        <w:pStyle w:val="ListBullet"/>
      </w:pPr>
      <w:r>
        <w:t>Seeded from your global profile; changes here don't touch other events.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before="200" w:after="2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475195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-profile-event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47519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B6B"/>
                <w:sz w:val="17"/>
              </w:rPr>
              <w:t>Edit profile (this event) · phone (375px)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color w:val="1A1A1A"/>
        </w:rPr>
        <w:t>12. Recap</w:t>
      </w:r>
    </w:p>
    <w:p>
      <w:r>
        <w:rPr>
          <w:b/>
          <w:sz w:val="20"/>
        </w:rPr>
        <w:t xml:space="preserve">Route:  </w:t>
      </w:r>
      <w:r>
        <w:rPr>
          <w:rFonts w:ascii="Consolas" w:hAnsi="Consolas"/>
          <w:color w:val="E05A3C"/>
          <w:sz w:val="20"/>
        </w:rPr>
        <w:t>/event/[eventId]/recap</w:t>
      </w:r>
    </w:p>
    <w:p>
      <w:r>
        <w:rPr>
          <w:b/>
        </w:rPr>
        <w:t xml:space="preserve">What it is.  </w:t>
      </w:r>
      <w:r>
        <w:t>The post-event celebration and handoff to your contacts.</w:t>
      </w:r>
    </w:p>
    <w:p>
      <w:r>
        <w:rPr>
          <w:b/>
        </w:rPr>
        <w:t>What happens here</w:t>
      </w:r>
    </w:p>
    <w:p>
      <w:pPr>
        <w:pStyle w:val="ListBullet"/>
      </w:pPr>
      <w:r>
        <w:t>Your event in numbers — people met, rounds, hearts sent, matches.</w:t>
      </w:r>
    </w:p>
    <w:p>
      <w:pPr>
        <w:pStyle w:val="ListBullet"/>
      </w:pPr>
      <w:r>
        <w:t>“You both wanted to meet” mutual picks are revealed, a button leads into your connections, and there's an optional quick star rating.</w:t>
      </w:r>
    </w:p>
    <w:p>
      <w:r>
        <w:rPr>
          <w:b/>
        </w:rPr>
        <w:t>Worth pointing out</w:t>
      </w:r>
    </w:p>
    <w:p>
      <w:pPr>
        <w:pStyle w:val="ListBullet"/>
      </w:pPr>
      <w:r>
        <w:t>Appears when the event ends; the feedback ask is one-time and never re-nags once submitted.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before="200" w:after="2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4751954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-recap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47519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B6B"/>
                <w:sz w:val="17"/>
              </w:rPr>
              <w:t>Recap · phone (375px)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color w:val="1A1A1A"/>
        </w:rPr>
        <w:t>13. My connections (all events)</w:t>
      </w:r>
    </w:p>
    <w:p>
      <w:r>
        <w:rPr>
          <w:b/>
          <w:sz w:val="20"/>
        </w:rPr>
        <w:t xml:space="preserve">Route:  </w:t>
      </w:r>
      <w:r>
        <w:rPr>
          <w:rFonts w:ascii="Consolas" w:hAnsi="Consolas"/>
          <w:color w:val="E05A3C"/>
          <w:sz w:val="20"/>
        </w:rPr>
        <w:t>/me/connections</w:t>
      </w:r>
    </w:p>
    <w:p>
      <w:r>
        <w:rPr>
          <w:b/>
        </w:rPr>
        <w:t xml:space="preserve">What it is.  </w:t>
      </w:r>
      <w:r>
        <w:t>Your cross-event rolodex — everyone you've met across every event.</w:t>
      </w:r>
    </w:p>
    <w:p>
      <w:r>
        <w:rPr>
          <w:b/>
        </w:rPr>
        <w:t>What happens here</w:t>
      </w:r>
    </w:p>
    <w:p>
      <w:pPr>
        <w:pStyle w:val="ListBullet"/>
      </w:pPr>
      <w:r>
        <w:t>All your connections, with an event dropdown, search, and Met / Matches / Liked / Saved filters, plus notes and links.</w:t>
      </w:r>
    </w:p>
    <w:p>
      <w:r>
        <w:rPr>
          <w:b/>
        </w:rPr>
        <w:t>Worth pointing out</w:t>
      </w:r>
    </w:p>
    <w:p>
      <w:pPr>
        <w:pStyle w:val="ListBullet"/>
      </w:pPr>
      <w:r>
        <w:t>The same person met at two events shows up twice, each tagged with its event.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before="200" w:after="2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4751954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-me-connections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47519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B6B"/>
                <w:sz w:val="17"/>
              </w:rPr>
              <w:t>My connections (all events) · phone (375px)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color w:val="1A1A1A"/>
        </w:rPr>
        <w:t>Organizer Console</w:t>
      </w:r>
    </w:p>
    <w:p>
      <w:r>
        <w:rPr>
          <w:i/>
          <w:color w:val="6B6B6B"/>
          <w:sz w:val="21"/>
        </w:rPr>
        <w:t>The screens organizers use to set up and run an event.</w:t>
      </w:r>
    </w:p>
    <w:p>
      <w:pPr>
        <w:pStyle w:val="Heading2"/>
      </w:pPr>
      <w:r>
        <w:rPr>
          <w:color w:val="1A1A1A"/>
        </w:rPr>
        <w:t>14. Organizer login</w:t>
      </w:r>
    </w:p>
    <w:p>
      <w:r>
        <w:rPr>
          <w:b/>
          <w:sz w:val="20"/>
        </w:rPr>
        <w:t xml:space="preserve">Route:  </w:t>
      </w:r>
      <w:r>
        <w:rPr>
          <w:rFonts w:ascii="Consolas" w:hAnsi="Consolas"/>
          <w:color w:val="E05A3C"/>
          <w:sz w:val="20"/>
        </w:rPr>
        <w:t>/organizer/login</w:t>
      </w:r>
    </w:p>
    <w:p>
      <w:r>
        <w:rPr>
          <w:b/>
        </w:rPr>
        <w:t xml:space="preserve">What it is.  </w:t>
      </w:r>
      <w:r>
        <w:t>Private email + password sign-in for organizers.</w:t>
      </w:r>
    </w:p>
    <w:p>
      <w:r>
        <w:rPr>
          <w:b/>
        </w:rPr>
        <w:t>What happens here</w:t>
      </w:r>
    </w:p>
    <w:p>
      <w:pPr>
        <w:pStyle w:val="ListBullet"/>
      </w:pPr>
      <w:r>
        <w:t>Email and password; already-signed-in organizers skip to the dashboard.</w:t>
      </w:r>
    </w:p>
    <w:p>
      <w:r>
        <w:rPr>
          <w:b/>
        </w:rPr>
        <w:t>Worth pointing out</w:t>
      </w:r>
    </w:p>
    <w:p>
      <w:pPr>
        <w:pStyle w:val="ListBullet"/>
      </w:pPr>
      <w:r>
        <w:t>Separate from the attendee passwordless flow.</w:t>
      </w:r>
    </w:p>
    <w:p>
      <w:pPr>
        <w:pStyle w:val="ListBullet"/>
      </w:pPr>
      <w:r>
        <w:t>A signed-in attendee who lands here is sent to their own home — there's no console for them.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before="200" w:after="2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4751954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organizer-login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47519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B6B"/>
                <w:sz w:val="17"/>
              </w:rPr>
              <w:t>Organizer login · phone (375px)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color w:val="1A1A1A"/>
        </w:rPr>
        <w:t>15. Dashboard</w:t>
      </w:r>
    </w:p>
    <w:p>
      <w:r>
        <w:rPr>
          <w:b/>
          <w:sz w:val="20"/>
        </w:rPr>
        <w:t xml:space="preserve">Route:  </w:t>
      </w:r>
      <w:r>
        <w:rPr>
          <w:rFonts w:ascii="Consolas" w:hAnsi="Consolas"/>
          <w:color w:val="E05A3C"/>
          <w:sz w:val="20"/>
        </w:rPr>
        <w:t>/organizer/dashboard</w:t>
      </w:r>
    </w:p>
    <w:p>
      <w:r>
        <w:rPr>
          <w:b/>
        </w:rPr>
        <w:t xml:space="preserve">What it is.  </w:t>
      </w:r>
      <w:r>
        <w:t>The organizer's command-center home.</w:t>
      </w:r>
    </w:p>
    <w:p>
      <w:r>
        <w:rPr>
          <w:b/>
        </w:rPr>
        <w:t>What happens here</w:t>
      </w:r>
    </w:p>
    <w:p>
      <w:pPr>
        <w:pStyle w:val="ListBullet"/>
      </w:pPr>
      <w:r>
        <w:t>A greeting, a stats bento across all your events (events, guests, connections, introductions), and your events with the live one highlighted.</w:t>
      </w:r>
    </w:p>
    <w:p>
      <w:pPr>
        <w:pStyle w:val="ListBullet"/>
      </w:pPr>
      <w:r>
        <w:t>Quick link to create an event.</w:t>
      </w:r>
    </w:p>
    <w:p>
      <w:r>
        <w:rPr>
          <w:b/>
        </w:rPr>
        <w:t>Worth pointing out</w:t>
      </w:r>
    </w:p>
    <w:p>
      <w:pPr>
        <w:pStyle w:val="ListBullet"/>
      </w:pPr>
      <w:r>
        <w:t>Owner-only; the stats panel is best-effort, so a hiccup there never blanks the whole page.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before="200" w:after="2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475195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dashboard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47519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B6B"/>
                <w:sz w:val="17"/>
              </w:rPr>
              <w:t>Dashboard · phone (375px)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color w:val="1A1A1A"/>
        </w:rPr>
        <w:t>16. Events</w:t>
      </w:r>
    </w:p>
    <w:p>
      <w:r>
        <w:rPr>
          <w:b/>
          <w:sz w:val="20"/>
        </w:rPr>
        <w:t xml:space="preserve">Route:  </w:t>
      </w:r>
      <w:r>
        <w:rPr>
          <w:rFonts w:ascii="Consolas" w:hAnsi="Consolas"/>
          <w:color w:val="E05A3C"/>
          <w:sz w:val="20"/>
        </w:rPr>
        <w:t>/organizer/events</w:t>
      </w:r>
    </w:p>
    <w:p>
      <w:r>
        <w:rPr>
          <w:b/>
        </w:rPr>
        <w:t xml:space="preserve">What it is.  </w:t>
      </w:r>
      <w:r>
        <w:t>All your events, with create and filters.</w:t>
      </w:r>
    </w:p>
    <w:p>
      <w:r>
        <w:rPr>
          <w:b/>
        </w:rPr>
        <w:t>What happens here</w:t>
      </w:r>
    </w:p>
    <w:p>
      <w:pPr>
        <w:pStyle w:val="ListBullet"/>
      </w:pPr>
      <w:r>
        <w:t>List of events filterable by All / Active / Upcoming / Ended, a show-archived toggle, and a create-event form.</w:t>
      </w:r>
    </w:p>
    <w:p>
      <w:r>
        <w:rPr>
          <w:b/>
        </w:rPr>
        <w:t>Worth pointing out</w:t>
      </w:r>
    </w:p>
    <w:p>
      <w:pPr>
        <w:pStyle w:val="ListBullet"/>
      </w:pPr>
      <w:r>
        <w:t>Each card deep-links into that event's console.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before="200" w:after="2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475195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-events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47519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B6B"/>
                <w:sz w:val="17"/>
              </w:rPr>
              <w:t>Events · phone (375px)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color w:val="1A1A1A"/>
        </w:rPr>
        <w:t>17. Live control room</w:t>
      </w:r>
    </w:p>
    <w:p>
      <w:r>
        <w:rPr>
          <w:b/>
          <w:sz w:val="20"/>
        </w:rPr>
        <w:t xml:space="preserve">Route:  </w:t>
      </w:r>
      <w:r>
        <w:rPr>
          <w:rFonts w:ascii="Consolas" w:hAnsi="Consolas"/>
          <w:color w:val="E05A3C"/>
          <w:sz w:val="20"/>
        </w:rPr>
        <w:t>/organizer/event/[eventId]/live</w:t>
      </w:r>
    </w:p>
    <w:p>
      <w:r>
        <w:rPr>
          <w:b/>
        </w:rPr>
        <w:t xml:space="preserve">What it is.  </w:t>
      </w:r>
      <w:r>
        <w:t>The cockpit for running the event live.</w:t>
      </w:r>
    </w:p>
    <w:p>
      <w:r>
        <w:rPr>
          <w:b/>
        </w:rPr>
        <w:t>What happens here</w:t>
      </w:r>
    </w:p>
    <w:p>
      <w:pPr>
        <w:pStyle w:val="ListBullet"/>
      </w:pPr>
      <w:r>
        <w:t>Room-code panel for check-in; the round lifecycle — idle, plan/name a round (draft), run it (active), then ended.</w:t>
      </w:r>
    </w:p>
    <w:p>
      <w:pPr>
        <w:pStyle w:val="ListBullet"/>
      </w:pPr>
      <w:r>
        <w:t>A bento of live stats and a link to the run sheet.</w:t>
      </w:r>
    </w:p>
    <w:p>
      <w:r>
        <w:rPr>
          <w:b/>
        </w:rPr>
        <w:t>Worth pointing out</w:t>
      </w:r>
    </w:p>
    <w:p>
      <w:pPr>
        <w:pStyle w:val="ListBullet"/>
      </w:pPr>
      <w:r>
        <w:t>Owner-only; this is the reliability-critical screen during the event.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before="200" w:after="2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4751954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-organizer-liv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47519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B6B"/>
                <w:sz w:val="17"/>
              </w:rPr>
              <w:t>Live control room · phone (375px)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color w:val="1A1A1A"/>
        </w:rPr>
        <w:t>18. Analytics</w:t>
      </w:r>
    </w:p>
    <w:p>
      <w:r>
        <w:rPr>
          <w:b/>
          <w:sz w:val="20"/>
        </w:rPr>
        <w:t xml:space="preserve">Route:  </w:t>
      </w:r>
      <w:r>
        <w:rPr>
          <w:rFonts w:ascii="Consolas" w:hAnsi="Consolas"/>
          <w:color w:val="E05A3C"/>
          <w:sz w:val="20"/>
        </w:rPr>
        <w:t>/organizer/event/[eventId]/analytics</w:t>
      </w:r>
    </w:p>
    <w:p>
      <w:r>
        <w:rPr>
          <w:b/>
        </w:rPr>
        <w:t xml:space="preserve">What it is.  </w:t>
      </w:r>
      <w:r>
        <w:t>Post-event intelligence, deliberately separate from the live cockpit.</w:t>
      </w:r>
    </w:p>
    <w:p>
      <w:r>
        <w:rPr>
          <w:b/>
        </w:rPr>
        <w:t>What happens here</w:t>
      </w:r>
    </w:p>
    <w:p>
      <w:pPr>
        <w:pStyle w:val="ListBullet"/>
      </w:pPr>
      <w:r>
        <w:t>Relationship analytics, the network/relationship graph, funnel and coverage views, and event-memory insights.</w:t>
      </w:r>
    </w:p>
    <w:p>
      <w:r>
        <w:rPr>
          <w:b/>
        </w:rPr>
        <w:t>Worth pointing out</w:t>
      </w:r>
    </w:p>
    <w:p>
      <w:pPr>
        <w:pStyle w:val="ListBullet"/>
      </w:pPr>
      <w:r>
        <w:t>Owner-only; the heavy charts and graph load only here, keeping the live screen light.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before="200" w:after="2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475195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-analytics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47519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B6B"/>
                <w:sz w:val="17"/>
              </w:rPr>
              <w:t>Analytics · phone (375px)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color w:val="1A1A1A"/>
        </w:rPr>
        <w:t>19. People</w:t>
      </w:r>
    </w:p>
    <w:p>
      <w:r>
        <w:rPr>
          <w:b/>
          <w:sz w:val="20"/>
        </w:rPr>
        <w:t xml:space="preserve">Route:  </w:t>
      </w:r>
      <w:r>
        <w:rPr>
          <w:rFonts w:ascii="Consolas" w:hAnsi="Consolas"/>
          <w:color w:val="E05A3C"/>
          <w:sz w:val="20"/>
        </w:rPr>
        <w:t>/organizer/event/[eventId]/people</w:t>
      </w:r>
    </w:p>
    <w:p>
      <w:r>
        <w:rPr>
          <w:b/>
        </w:rPr>
        <w:t xml:space="preserve">What it is.  </w:t>
      </w:r>
      <w:r>
        <w:t>The guest-list manager.</w:t>
      </w:r>
    </w:p>
    <w:p>
      <w:r>
        <w:rPr>
          <w:b/>
        </w:rPr>
        <w:t>What happens here</w:t>
      </w:r>
    </w:p>
    <w:p>
      <w:pPr>
        <w:pStyle w:val="ListBullet"/>
      </w:pPr>
      <w:r>
        <w:t>See every attendee with status (registered / arrived / left) and tag (attendee / speaker / host); search and sort.</w:t>
      </w:r>
    </w:p>
    <w:p>
      <w:pPr>
        <w:pStyle w:val="ListBullet"/>
      </w:pPr>
      <w:r>
        <w:t>Check people in, mark them left, or undo; add a person (guest or speaker) with a full profile; open the invite dialog (QR + access code); export contacts to CSV.</w:t>
      </w:r>
    </w:p>
    <w:p>
      <w:r>
        <w:rPr>
          <w:b/>
        </w:rPr>
        <w:t>Worth pointing out</w:t>
      </w:r>
    </w:p>
    <w:p>
      <w:pPr>
        <w:pStyle w:val="ListBullet"/>
      </w:pPr>
      <w:r>
        <w:t>“Add person” supports staging guests and speakers before the event, not just day-of walk-ins.</w:t>
      </w:r>
    </w:p>
    <w:p>
      <w:pPr>
        <w:pStyle w:val="ListBullet"/>
      </w:pPr>
      <w:r>
        <w:t>The CSV export is Excel-friendly.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before="200" w:after="2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4751954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9-peopl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47519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B6B"/>
                <w:sz w:val="17"/>
              </w:rPr>
              <w:t>People · phone (375px)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color w:val="1A1A1A"/>
        </w:rPr>
        <w:t>20. Run sheet</w:t>
      </w:r>
    </w:p>
    <w:p>
      <w:r>
        <w:rPr>
          <w:b/>
          <w:sz w:val="20"/>
        </w:rPr>
        <w:t xml:space="preserve">Route:  </w:t>
      </w:r>
      <w:r>
        <w:rPr>
          <w:rFonts w:ascii="Consolas" w:hAnsi="Consolas"/>
          <w:color w:val="E05A3C"/>
          <w:sz w:val="20"/>
        </w:rPr>
        <w:t>/organizer/event/[eventId]/run-sheet</w:t>
      </w:r>
    </w:p>
    <w:p>
      <w:r>
        <w:rPr>
          <w:b/>
        </w:rPr>
        <w:t xml:space="preserve">What it is.  </w:t>
      </w:r>
      <w:r>
        <w:t>An event-day operations console that also prints cleanly.</w:t>
      </w:r>
    </w:p>
    <w:p>
      <w:r>
        <w:rPr>
          <w:b/>
        </w:rPr>
        <w:t>What happens here</w:t>
      </w:r>
    </w:p>
    <w:p>
      <w:pPr>
        <w:pStyle w:val="ListBullet"/>
      </w:pPr>
      <w:r>
        <w:t>Searchable seating for every round — find any attendee's table, jump between rounds.</w:t>
      </w:r>
    </w:p>
    <w:p>
      <w:pPr>
        <w:pStyle w:val="ListBullet"/>
      </w:pPr>
      <w:r>
        <w:t>Prints or saves as a plain white PDF for a paper backup if the app ever falls over.</w:t>
      </w:r>
    </w:p>
    <w:p>
      <w:r>
        <w:rPr>
          <w:b/>
        </w:rPr>
        <w:t>Worth pointing out</w:t>
      </w:r>
    </w:p>
    <w:p>
      <w:pPr>
        <w:pStyle w:val="ListBullet"/>
      </w:pPr>
      <w:r>
        <w:t>Rounds that have happened are frozen; future rounds are projections that reshape if the roster changes.</w:t>
      </w:r>
    </w:p>
    <w:p>
      <w:pPr>
        <w:pStyle w:val="ListBullet"/>
      </w:pPr>
      <w:r>
        <w:t>On-screen controls are hidden when printing.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before="200" w:after="2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4751954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-run-sheet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47519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B6B"/>
                <w:sz w:val="17"/>
              </w:rPr>
              <w:t>Run sheet · phone (375px)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color w:val="1A1A1A"/>
        </w:rPr>
        <w:t>21. Event settings</w:t>
      </w:r>
    </w:p>
    <w:p>
      <w:r>
        <w:rPr>
          <w:b/>
          <w:sz w:val="20"/>
        </w:rPr>
        <w:t xml:space="preserve">Route:  </w:t>
      </w:r>
      <w:r>
        <w:rPr>
          <w:rFonts w:ascii="Consolas" w:hAnsi="Consolas"/>
          <w:color w:val="E05A3C"/>
          <w:sz w:val="20"/>
        </w:rPr>
        <w:t>/organizer/event/[eventId]/settings</w:t>
      </w:r>
    </w:p>
    <w:p>
      <w:r>
        <w:rPr>
          <w:b/>
        </w:rPr>
        <w:t xml:space="preserve">What it is.  </w:t>
      </w:r>
      <w:r>
        <w:t>Configure a single event.</w:t>
      </w:r>
    </w:p>
    <w:p>
      <w:r>
        <w:rPr>
          <w:b/>
        </w:rPr>
        <w:t>What happens here</w:t>
      </w:r>
    </w:p>
    <w:p>
      <w:pPr>
        <w:pStyle w:val="ListBullet"/>
      </w:pPr>
      <w:r>
        <w:t>Edit the details (name, date, time, location, description, tables), manage the access code (view / regenerate / remove), set the round agenda and names, and add sponsors.</w:t>
      </w:r>
    </w:p>
    <w:p>
      <w:r>
        <w:rPr>
          <w:b/>
        </w:rPr>
        <w:t>Worth pointing out</w:t>
      </w:r>
    </w:p>
    <w:p>
      <w:pPr>
        <w:pStyle w:val="ListBullet"/>
      </w:pPr>
      <w:r>
        <w:t>The access code is managed here; up to 20 sponsors.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before="200" w:after="2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4751954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1-event-settings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47519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B6B"/>
                <w:sz w:val="17"/>
              </w:rPr>
              <w:t>Event settings · phone (375px)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color w:val="1A1A1A"/>
        </w:rPr>
        <w:t>22. Organizer settings</w:t>
      </w:r>
    </w:p>
    <w:p>
      <w:r>
        <w:rPr>
          <w:b/>
          <w:sz w:val="20"/>
        </w:rPr>
        <w:t xml:space="preserve">Route:  </w:t>
      </w:r>
      <w:r>
        <w:rPr>
          <w:rFonts w:ascii="Consolas" w:hAnsi="Consolas"/>
          <w:color w:val="E05A3C"/>
          <w:sz w:val="20"/>
        </w:rPr>
        <w:t>/organizer/settings</w:t>
      </w:r>
    </w:p>
    <w:p>
      <w:r>
        <w:rPr>
          <w:b/>
        </w:rPr>
        <w:t xml:space="preserve">What it is.  </w:t>
      </w:r>
      <w:r>
        <w:t>Account-level preferences for the organizer.</w:t>
      </w:r>
    </w:p>
    <w:p>
      <w:r>
        <w:rPr>
          <w:b/>
        </w:rPr>
        <w:t>What happens here</w:t>
      </w:r>
    </w:p>
    <w:p>
      <w:pPr>
        <w:pStyle w:val="ListBullet"/>
      </w:pPr>
      <w:r>
        <w:t>Choose a theme (light / dark / system), see account info, and view the palette.</w:t>
      </w:r>
    </w:p>
    <w:p>
      <w:r>
        <w:rPr>
          <w:b/>
        </w:rPr>
        <w:t>Worth pointing out</w:t>
      </w:r>
    </w:p>
    <w:p>
      <w:pPr>
        <w:pStyle w:val="ListBullet"/>
      </w:pPr>
      <w:r>
        <w:t>App-wide, not tied to any single event.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before="200" w:after="2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4751954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2-organizer-settings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47519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B6B"/>
                <w:sz w:val="17"/>
              </w:rPr>
              <w:t>Organizer settings · phone (375px)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